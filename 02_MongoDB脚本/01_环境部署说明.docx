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黑体" w:hAnsi="黑体" w:eastAsia="黑体"/>
          <w:b/>
          <w:color w:val="264653"/>
          <w:sz w:val="32"/>
        </w:rPr>
        <w:t>任务一 · 环境部署说明（ST-1.1 / ST-1.2）</w:t>
      </w:r>
    </w:p>
    <w:p>
      <w:pPr>
        <w:spacing w:after="120"/>
        <w:ind w:left="283"/>
        <w:pBdr>
          <w:left w:val="single" w:sz="18" w:space="8" w:color="2A9D8F"/>
        </w:pBdr>
      </w:pPr>
      <w:r>
        <w:rPr>
          <w:rFonts w:ascii="Times New Roman" w:hAnsi="Times New Roman" w:eastAsia="宋体"/>
          <w:color w:val="556363"/>
          <w:sz w:val="22"/>
        </w:rPr>
        <w:t xml:space="preserve">目标：完成 MongoDB 安装与配置，让 </w:t>
      </w:r>
      <w:r>
        <w:rPr>
          <w:rFonts w:ascii="Consolas" w:hAnsi="Consolas" w:eastAsia="宋体"/>
          <w:color w:val="556363"/>
          <w:sz w:val="19"/>
        </w:rPr>
        <w:t>mongod</w:t>
      </w:r>
      <w:r>
        <w:rPr>
          <w:rFonts w:ascii="Times New Roman" w:hAnsi="Times New Roman" w:eastAsia="宋体"/>
          <w:color w:val="556363"/>
          <w:sz w:val="22"/>
        </w:rPr>
        <w:t xml:space="preserve"> / </w:t>
      </w:r>
      <w:r>
        <w:rPr>
          <w:rFonts w:ascii="Consolas" w:hAnsi="Consolas" w:eastAsia="宋体"/>
          <w:color w:val="556363"/>
          <w:sz w:val="19"/>
        </w:rPr>
        <w:t>mongosh</w:t>
      </w:r>
      <w:r>
        <w:rPr>
          <w:rFonts w:ascii="Times New Roman" w:hAnsi="Times New Roman" w:eastAsia="宋体"/>
          <w:color w:val="556363"/>
          <w:sz w:val="22"/>
        </w:rPr>
        <w:t xml:space="preserve"> 在任意目录可直接执行， 并启动一个端口为 </w:t>
      </w:r>
      <w:r>
        <w:rPr>
          <w:rFonts w:ascii="Times New Roman" w:hAnsi="Times New Roman" w:eastAsia="宋体"/>
          <w:b/>
          <w:color w:val="556363"/>
          <w:sz w:val="22"/>
        </w:rPr>
        <w:t>27017</w:t>
      </w:r>
      <w:r>
        <w:rPr>
          <w:rFonts w:ascii="Times New Roman" w:hAnsi="Times New Roman" w:eastAsia="宋体"/>
          <w:color w:val="556363"/>
          <w:sz w:val="22"/>
        </w:rPr>
        <w:t>、数据目录自定义的 MongoDB 实例。</w:t>
      </w:r>
    </w:p>
    <w:p>
      <w:pPr>
        <w:spacing w:before="200" w:after="120"/>
      </w:pPr>
      <w:r>
        <w:rPr>
          <w:rFonts w:ascii="黑体" w:hAnsi="黑体" w:eastAsia="黑体"/>
          <w:b/>
          <w:color w:val="264653"/>
          <w:sz w:val="28"/>
        </w:rPr>
        <w:t>1. 安装 MongoDB（Windows）</w:t>
      </w:r>
    </w:p>
    <w:p>
      <w:pPr>
        <w:spacing w:after="40"/>
        <w:ind w:left="340"/>
      </w:pPr>
      <w:r>
        <w:rPr>
          <w:rFonts w:ascii="Times New Roman" w:hAnsi="Times New Roman" w:eastAsia="宋体"/>
          <w:sz w:val="22"/>
        </w:rPr>
        <w:t xml:space="preserve">1. </w:t>
      </w:r>
      <w:r>
        <w:rPr>
          <w:rFonts w:ascii="Times New Roman" w:hAnsi="Times New Roman" w:eastAsia="宋体"/>
          <w:sz w:val="22"/>
        </w:rPr>
        <w:t xml:space="preserve">到 MongoDB 官网下载 </w:t>
      </w:r>
      <w:r>
        <w:rPr>
          <w:rFonts w:ascii="Times New Roman" w:hAnsi="Times New Roman" w:eastAsia="宋体"/>
          <w:b/>
          <w:sz w:val="22"/>
        </w:rPr>
        <w:t>MongoDB Community Server</w:t>
      </w:r>
      <w:r>
        <w:rPr>
          <w:rFonts w:ascii="Times New Roman" w:hAnsi="Times New Roman" w:eastAsia="宋体"/>
          <w:sz w:val="22"/>
        </w:rPr>
        <w:t xml:space="preserve">（建议 8.x 或 9.x，本项目实测 </w:t>
      </w:r>
      <w:r>
        <w:rPr>
          <w:rFonts w:ascii="Times New Roman" w:hAnsi="Times New Roman" w:eastAsia="宋体"/>
          <w:b/>
          <w:sz w:val="22"/>
        </w:rPr>
        <w:t>9.0.2</w:t>
      </w:r>
      <w:r>
        <w:rPr>
          <w:rFonts w:ascii="Times New Roman" w:hAnsi="Times New Roman" w:eastAsia="宋体"/>
          <w:sz w:val="22"/>
        </w:rPr>
        <w:t xml:space="preserve">，Windows x64 的 </w:t>
      </w:r>
      <w:r>
        <w:rPr>
          <w:rFonts w:ascii="Consolas" w:hAnsi="Consolas" w:eastAsia="宋体"/>
          <w:sz w:val="19"/>
        </w:rPr>
        <w:t>.msi</w:t>
      </w:r>
      <w:r>
        <w:rPr>
          <w:rFonts w:ascii="Times New Roman" w:hAnsi="Times New Roman" w:eastAsia="宋体"/>
          <w:sz w:val="22"/>
        </w:rPr>
        <w:t xml:space="preserve"> 安装包）。</w:t>
      </w:r>
    </w:p>
    <w:p>
      <w:pPr>
        <w:spacing w:after="40"/>
        <w:ind w:left="340"/>
      </w:pPr>
      <w:r>
        <w:rPr>
          <w:rFonts w:ascii="Times New Roman" w:hAnsi="Times New Roman" w:eastAsia="宋体"/>
          <w:sz w:val="22"/>
        </w:rPr>
        <w:t xml:space="preserve">2. </w:t>
      </w:r>
      <w:r>
        <w:rPr>
          <w:rFonts w:ascii="Times New Roman" w:hAnsi="Times New Roman" w:eastAsia="宋体"/>
          <w:sz w:val="22"/>
        </w:rPr>
        <w:t xml:space="preserve">运行 </w:t>
      </w:r>
      <w:r>
        <w:rPr>
          <w:rFonts w:ascii="Consolas" w:hAnsi="Consolas" w:eastAsia="宋体"/>
          <w:sz w:val="19"/>
        </w:rPr>
        <w:t>.msi</w:t>
      </w:r>
      <w:r>
        <w:rPr>
          <w:rFonts w:ascii="Times New Roman" w:hAnsi="Times New Roman" w:eastAsia="宋体"/>
          <w:sz w:val="22"/>
        </w:rPr>
        <w:t xml:space="preserve">，选择 </w:t>
      </w:r>
      <w:r>
        <w:rPr>
          <w:rFonts w:ascii="Times New Roman" w:hAnsi="Times New Roman" w:eastAsia="宋体"/>
          <w:b/>
          <w:sz w:val="22"/>
        </w:rPr>
        <w:t>Complete</w:t>
      </w:r>
      <w:r>
        <w:rPr>
          <w:rFonts w:ascii="Times New Roman" w:hAnsi="Times New Roman" w:eastAsia="宋体"/>
          <w:sz w:val="22"/>
        </w:rPr>
        <w:t xml:space="preserve">（完整安装）。 若安装向导出现 </w:t>
      </w:r>
      <w:r>
        <w:rPr>
          <w:rFonts w:ascii="Times New Roman" w:hAnsi="Times New Roman" w:eastAsia="宋体"/>
          <w:b/>
          <w:sz w:val="22"/>
        </w:rPr>
        <w:t>"Install MongoDB as a Service"</w:t>
      </w:r>
      <w:r>
        <w:rPr>
          <w:rFonts w:ascii="Times New Roman" w:hAnsi="Times New Roman" w:eastAsia="宋体"/>
          <w:sz w:val="22"/>
        </w:rPr>
        <w:t xml:space="preserve"> 选项，可勾选（作为 Windows 服务开机自启）； 本实训建议</w:t>
      </w:r>
      <w:r>
        <w:rPr>
          <w:rFonts w:ascii="Times New Roman" w:hAnsi="Times New Roman" w:eastAsia="宋体"/>
          <w:b/>
          <w:sz w:val="22"/>
        </w:rPr>
        <w:t>先不勾选</w:t>
      </w:r>
      <w:r>
        <w:rPr>
          <w:rFonts w:ascii="Times New Roman" w:hAnsi="Times New Roman" w:eastAsia="宋体"/>
          <w:sz w:val="22"/>
        </w:rPr>
        <w:t>服务方式，改为手动用命令行启动，便于指定自定义数据目录和端口。</w:t>
      </w:r>
    </w:p>
    <w:p>
      <w:pPr>
        <w:spacing w:after="40"/>
        <w:ind w:left="340"/>
      </w:pPr>
      <w:r>
        <w:rPr>
          <w:rFonts w:ascii="Times New Roman" w:hAnsi="Times New Roman" w:eastAsia="宋体"/>
          <w:sz w:val="22"/>
        </w:rPr>
        <w:t xml:space="preserve">3. </w:t>
      </w:r>
      <w:r>
        <w:rPr>
          <w:rFonts w:ascii="Times New Roman" w:hAnsi="Times New Roman" w:eastAsia="宋体"/>
          <w:sz w:val="22"/>
        </w:rPr>
        <w:t xml:space="preserve">记下安装目录，默认类似： </w:t>
      </w:r>
      <w:r>
        <w:rPr>
          <w:rFonts w:ascii="Consolas" w:hAnsi="Consolas" w:eastAsia="宋体"/>
          <w:sz w:val="19"/>
        </w:rPr>
        <w:t>C:\Program Files\MongoDB\Server\9.0\</w:t>
      </w:r>
      <w:r>
        <w:rPr>
          <w:rFonts w:ascii="Times New Roman" w:hAnsi="Times New Roman" w:eastAsia="宋体"/>
          <w:sz w:val="22"/>
        </w:rPr>
        <w:t xml:space="preserve"> 其中 </w:t>
      </w:r>
      <w:r>
        <w:rPr>
          <w:rFonts w:ascii="Consolas" w:hAnsi="Consolas" w:eastAsia="宋体"/>
          <w:sz w:val="19"/>
        </w:rPr>
        <w:t>bin\</w:t>
      </w:r>
      <w:r>
        <w:rPr>
          <w:rFonts w:ascii="Times New Roman" w:hAnsi="Times New Roman" w:eastAsia="宋体"/>
          <w:sz w:val="22"/>
        </w:rPr>
        <w:t xml:space="preserve"> 目录下包含 </w:t>
      </w:r>
      <w:r>
        <w:rPr>
          <w:rFonts w:ascii="Consolas" w:hAnsi="Consolas" w:eastAsia="宋体"/>
          <w:sz w:val="19"/>
        </w:rPr>
        <w:t>mongod.exe</w:t>
      </w:r>
      <w:r>
        <w:rPr>
          <w:rFonts w:ascii="Times New Roman" w:hAnsi="Times New Roman" w:eastAsia="宋体"/>
          <w:sz w:val="22"/>
        </w:rPr>
        <w:t>（服务器）。</w:t>
      </w:r>
      <w:r>
        <w:rPr>
          <w:rFonts w:ascii="Consolas" w:hAnsi="Consolas" w:eastAsia="宋体"/>
          <w:sz w:val="19"/>
        </w:rPr>
        <w:t>mongosh.exe</w:t>
      </w:r>
      <w:r>
        <w:rPr>
          <w:rFonts w:ascii="Times New Roman" w:hAnsi="Times New Roman" w:eastAsia="宋体"/>
          <w:sz w:val="22"/>
        </w:rPr>
        <w:t xml:space="preserve"> 与 </w:t>
      </w:r>
      <w:r>
        <w:rPr>
          <w:rFonts w:ascii="Consolas" w:hAnsi="Consolas" w:eastAsia="宋体"/>
          <w:sz w:val="19"/>
        </w:rPr>
        <w:t>mongoimport.exe</w:t>
      </w:r>
      <w:r>
        <w:rPr>
          <w:rFonts w:ascii="Times New Roman" w:hAnsi="Times New Roman" w:eastAsia="宋体"/>
          <w:sz w:val="22"/>
        </w:rPr>
        <w:t xml:space="preserve"> 分别由 MongoDB Shell / Database Tools 提供。</w:t>
      </w:r>
    </w:p>
    <w:p>
      <w:pPr>
        <w:spacing w:before="200" w:after="120"/>
      </w:pPr>
      <w:r>
        <w:rPr>
          <w:rFonts w:ascii="黑体" w:hAnsi="黑体" w:eastAsia="黑体"/>
          <w:b/>
          <w:color w:val="264653"/>
          <w:sz w:val="28"/>
        </w:rPr>
        <w:t>2. 配置环境变量（ST-1.2）</w:t>
      </w:r>
    </w:p>
    <w:p>
      <w:pPr>
        <w:spacing w:after="120"/>
      </w:pPr>
      <w:r>
        <w:rPr>
          <w:rFonts w:ascii="Times New Roman" w:hAnsi="Times New Roman" w:eastAsia="宋体"/>
          <w:sz w:val="22"/>
        </w:rPr>
        <w:t xml:space="preserve">把 </w:t>
      </w:r>
      <w:r>
        <w:rPr>
          <w:rFonts w:ascii="Consolas" w:hAnsi="Consolas" w:eastAsia="宋体"/>
          <w:sz w:val="19"/>
        </w:rPr>
        <w:t>bin</w:t>
      </w:r>
      <w:r>
        <w:rPr>
          <w:rFonts w:ascii="Times New Roman" w:hAnsi="Times New Roman" w:eastAsia="宋体"/>
          <w:sz w:val="22"/>
        </w:rPr>
        <w:t xml:space="preserve"> 目录加入系统 </w:t>
      </w:r>
      <w:r>
        <w:rPr>
          <w:rFonts w:ascii="Consolas" w:hAnsi="Consolas" w:eastAsia="宋体"/>
          <w:sz w:val="19"/>
        </w:rPr>
        <w:t>PATH</w:t>
      </w:r>
      <w:r>
        <w:rPr>
          <w:rFonts w:ascii="Times New Roman" w:hAnsi="Times New Roman" w:eastAsia="宋体"/>
          <w:sz w:val="22"/>
        </w:rPr>
        <w:t>：</w:t>
      </w:r>
    </w:p>
    <w:p>
      <w:pPr>
        <w:spacing w:after="40"/>
        <w:ind w:left="340"/>
      </w:pPr>
      <w:r>
        <w:rPr>
          <w:rFonts w:ascii="Times New Roman" w:hAnsi="Times New Roman" w:eastAsia="宋体"/>
          <w:sz w:val="22"/>
        </w:rPr>
        <w:t xml:space="preserve">1. </w:t>
      </w:r>
      <w:r>
        <w:rPr>
          <w:rFonts w:ascii="Times New Roman" w:hAnsi="Times New Roman" w:eastAsia="宋体"/>
          <w:sz w:val="22"/>
        </w:rPr>
        <w:t>右键「此电脑」→ 属性 → 高级系统设置 → 环境变量。</w:t>
      </w:r>
    </w:p>
    <w:p>
      <w:pPr>
        <w:spacing w:after="40"/>
        <w:ind w:left="340"/>
      </w:pPr>
      <w:r>
        <w:rPr>
          <w:rFonts w:ascii="Times New Roman" w:hAnsi="Times New Roman" w:eastAsia="宋体"/>
          <w:sz w:val="22"/>
        </w:rPr>
        <w:t xml:space="preserve">2. </w:t>
      </w:r>
      <w:r>
        <w:rPr>
          <w:rFonts w:ascii="Times New Roman" w:hAnsi="Times New Roman" w:eastAsia="宋体"/>
          <w:sz w:val="22"/>
        </w:rPr>
        <w:t xml:space="preserve">在「系统变量」中找到 </w:t>
      </w:r>
      <w:r>
        <w:rPr>
          <w:rFonts w:ascii="Consolas" w:hAnsi="Consolas" w:eastAsia="宋体"/>
          <w:sz w:val="19"/>
        </w:rPr>
        <w:t>Path</w:t>
      </w:r>
      <w:r>
        <w:rPr>
          <w:rFonts w:ascii="Times New Roman" w:hAnsi="Times New Roman" w:eastAsia="宋体"/>
          <w:sz w:val="22"/>
        </w:rPr>
        <w:t>，点「编辑」→「新建」。</w:t>
      </w:r>
    </w:p>
    <w:p>
      <w:pPr>
        <w:spacing w:after="40"/>
        <w:ind w:left="340"/>
      </w:pPr>
      <w:r>
        <w:rPr>
          <w:rFonts w:ascii="Times New Roman" w:hAnsi="Times New Roman" w:eastAsia="宋体"/>
          <w:sz w:val="22"/>
        </w:rPr>
        <w:t xml:space="preserve">3. </w:t>
      </w:r>
      <w:r>
        <w:rPr>
          <w:rFonts w:ascii="Times New Roman" w:hAnsi="Times New Roman" w:eastAsia="宋体"/>
          <w:sz w:val="22"/>
        </w:rPr>
        <w:t>加入一行：</w:t>
      </w:r>
      <w:r>
        <w:rPr>
          <w:rFonts w:ascii="Consolas" w:hAnsi="Consolas" w:eastAsia="宋体"/>
          <w:sz w:val="19"/>
        </w:rPr>
        <w:t>C:\Program Files\MongoDB\Server\9.0\bin</w:t>
      </w:r>
      <w:r>
        <w:rPr>
          <w:rFonts w:ascii="Times New Roman" w:hAnsi="Times New Roman" w:eastAsia="宋体"/>
          <w:sz w:val="22"/>
        </w:rPr>
        <w:t>（改成你的实际路径）。</w:t>
      </w:r>
    </w:p>
    <w:p>
      <w:pPr>
        <w:spacing w:after="40"/>
        <w:ind w:left="340"/>
      </w:pPr>
      <w:r>
        <w:rPr>
          <w:rFonts w:ascii="Times New Roman" w:hAnsi="Times New Roman" w:eastAsia="宋体"/>
          <w:sz w:val="22"/>
        </w:rPr>
        <w:t xml:space="preserve">4. </w:t>
      </w:r>
      <w:r>
        <w:rPr>
          <w:rFonts w:ascii="Times New Roman" w:hAnsi="Times New Roman" w:eastAsia="宋体"/>
          <w:sz w:val="22"/>
        </w:rPr>
        <w:t>确定保存。</w:t>
      </w:r>
    </w:p>
    <w:p>
      <w:pPr>
        <w:spacing w:after="120"/>
      </w:pPr>
      <w:r>
        <w:rPr>
          <w:rFonts w:ascii="Times New Roman" w:hAnsi="Times New Roman" w:eastAsia="宋体"/>
          <w:b/>
          <w:sz w:val="22"/>
        </w:rPr>
        <w:t>验证</w:t>
      </w:r>
      <w:r>
        <w:rPr>
          <w:rFonts w:ascii="Times New Roman" w:hAnsi="Times New Roman" w:eastAsia="宋体"/>
          <w:sz w:val="22"/>
        </w:rPr>
        <w:t>：新开一个终端（cmd 或 PowerShell），输入：</w:t>
      </w:r>
    </w:p>
    <w:p>
      <w:pPr>
        <w:spacing w:after="0" w:before="0"/>
        <w:ind w:left="227"/>
        <w:shd w:val="clear" w:fill="F2F4F5"/>
      </w:pPr>
      <w:r>
        <w:rPr>
          <w:rFonts w:ascii="Consolas" w:hAnsi="Consolas" w:eastAsia="宋体"/>
          <w:color w:val="1E2A32"/>
          <w:sz w:val="19"/>
        </w:rPr>
        <w:t>mongod --version</w:t>
      </w:r>
    </w:p>
    <w:p>
      <w:pPr>
        <w:spacing w:after="0" w:before="0"/>
        <w:ind w:left="227"/>
        <w:shd w:val="clear" w:fill="F2F4F5"/>
      </w:pPr>
      <w:r>
        <w:rPr>
          <w:rFonts w:ascii="Consolas" w:hAnsi="Consolas" w:eastAsia="宋体"/>
          <w:color w:val="1E2A32"/>
          <w:sz w:val="19"/>
        </w:rPr>
        <w:t>mongosh --version</w:t>
      </w:r>
    </w:p>
    <w:p>
      <w:pPr>
        <w:spacing w:after="120"/>
      </w:pPr>
      <w:r>
        <w:rPr>
          <w:rFonts w:ascii="Times New Roman" w:hAnsi="Times New Roman" w:eastAsia="宋体"/>
          <w:sz w:val="22"/>
        </w:rPr>
        <w:t>能打印版本号即配置成功。</w:t>
      </w:r>
    </w:p>
    <w:p>
      <w:pPr>
        <w:spacing w:before="200" w:after="120"/>
      </w:pPr>
      <w:r>
        <w:rPr>
          <w:rFonts w:ascii="黑体" w:hAnsi="黑体" w:eastAsia="黑体"/>
          <w:b/>
          <w:color w:val="264653"/>
          <w:sz w:val="28"/>
        </w:rPr>
        <w:t>3. 创建自定义数据目录并启动服务（ST-1.1）</w:t>
      </w:r>
    </w:p>
    <w:p>
      <w:pPr>
        <w:spacing w:after="120"/>
      </w:pPr>
      <w:r>
        <w:rPr>
          <w:rFonts w:ascii="Times New Roman" w:hAnsi="Times New Roman" w:eastAsia="宋体"/>
          <w:sz w:val="22"/>
        </w:rPr>
        <w:t>在任意位置创建数据目录（例如项目目录下）：</w:t>
      </w:r>
    </w:p>
    <w:p>
      <w:pPr>
        <w:spacing w:after="0" w:before="0"/>
        <w:ind w:left="227"/>
        <w:shd w:val="clear" w:fill="F2F4F5"/>
      </w:pPr>
      <w:r>
        <w:rPr>
          <w:rFonts w:ascii="Consolas" w:hAnsi="Consolas" w:eastAsia="宋体"/>
          <w:color w:val="1E2A32"/>
          <w:sz w:val="19"/>
        </w:rPr>
        <w:t>mkdir C:\mongodb-data</w:t>
      </w:r>
    </w:p>
    <w:p>
      <w:pPr>
        <w:spacing w:after="120"/>
      </w:pPr>
      <w:r>
        <w:rPr>
          <w:rFonts w:ascii="Times New Roman" w:hAnsi="Times New Roman" w:eastAsia="宋体"/>
          <w:sz w:val="22"/>
        </w:rPr>
        <w:t xml:space="preserve">启动 </w:t>
      </w:r>
      <w:r>
        <w:rPr>
          <w:rFonts w:ascii="Consolas" w:hAnsi="Consolas" w:eastAsia="宋体"/>
          <w:sz w:val="19"/>
        </w:rPr>
        <w:t>mongod</w:t>
      </w:r>
      <w:r>
        <w:rPr>
          <w:rFonts w:ascii="Times New Roman" w:hAnsi="Times New Roman" w:eastAsia="宋体"/>
          <w:sz w:val="22"/>
        </w:rPr>
        <w:t>，指定端口 27017 与自定义数据目录：</w:t>
      </w:r>
    </w:p>
    <w:p>
      <w:pPr>
        <w:spacing w:after="0" w:before="0"/>
        <w:ind w:left="227"/>
        <w:shd w:val="clear" w:fill="F2F4F5"/>
      </w:pPr>
      <w:r>
        <w:rPr>
          <w:rFonts w:ascii="Consolas" w:hAnsi="Consolas" w:eastAsia="宋体"/>
          <w:color w:val="1E2A32"/>
          <w:sz w:val="19"/>
        </w:rPr>
        <w:t>mongod --dbpath "C:\mongodb-data" --port 27017 --logpath "C:\mongodb-data\mongod.log" --logappend</w:t>
      </w:r>
    </w:p>
    <w:p>
      <w:pPr>
        <w:spacing w:after="120"/>
      </w:pPr>
      <w:r>
        <w:rPr>
          <w:rFonts w:ascii="Times New Roman" w:hAnsi="Times New Roman" w:eastAsia="宋体"/>
          <w:sz w:val="22"/>
        </w:rPr>
        <w:t>参数说明：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sz w:val="19"/>
              </w:rPr>
              <w:t>--dbpath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指定数据目录（自定义路径）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sz w:val="19"/>
              </w:rPr>
              <w:t>--port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指定端口，默认 27017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sz w:val="19"/>
              </w:rPr>
              <w:t>--logpath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日志文件（便于截图启动完成标志）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sz w:val="19"/>
              </w:rPr>
              <w:t>--logappend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日志追加，不覆盖</w:t>
            </w:r>
          </w:p>
        </w:tc>
      </w:tr>
    </w:tbl>
    <w:p>
      <w:pPr>
        <w:spacing w:after="40"/>
      </w:pPr>
    </w:p>
    <w:p>
      <w:pPr>
        <w:spacing w:after="120"/>
        <w:ind w:left="283"/>
        <w:pBdr>
          <w:left w:val="single" w:sz="18" w:space="8" w:color="2A9D8F"/>
        </w:pBdr>
      </w:pPr>
      <w:r>
        <w:rPr>
          <w:rFonts w:ascii="Times New Roman" w:hAnsi="Times New Roman" w:eastAsia="宋体"/>
          <w:b/>
          <w:color w:val="556363"/>
          <w:sz w:val="22"/>
        </w:rPr>
        <w:t>注意</w:t>
      </w:r>
      <w:r>
        <w:rPr>
          <w:rFonts w:ascii="Times New Roman" w:hAnsi="Times New Roman" w:eastAsia="宋体"/>
          <w:color w:val="556363"/>
          <w:sz w:val="22"/>
        </w:rPr>
        <w:t xml:space="preserve">：启动后该终端窗口会一直占用（服务运行中），不要关闭；另开一个终端用 </w:t>
      </w:r>
      <w:r>
        <w:rPr>
          <w:rFonts w:ascii="Consolas" w:hAnsi="Consolas" w:eastAsia="宋体"/>
          <w:color w:val="556363"/>
          <w:sz w:val="19"/>
        </w:rPr>
        <w:t>mongosh</w:t>
      </w:r>
      <w:r>
        <w:rPr>
          <w:rFonts w:ascii="Times New Roman" w:hAnsi="Times New Roman" w:eastAsia="宋体"/>
          <w:color w:val="556363"/>
          <w:sz w:val="22"/>
        </w:rPr>
        <w:t xml:space="preserve"> 连接。</w:t>
      </w:r>
    </w:p>
    <w:p>
      <w:pPr>
        <w:spacing w:before="200" w:after="120"/>
      </w:pPr>
      <w:r>
        <w:rPr>
          <w:rFonts w:ascii="黑体" w:hAnsi="黑体" w:eastAsia="黑体"/>
          <w:b/>
          <w:color w:val="264653"/>
          <w:sz w:val="28"/>
        </w:rPr>
        <w:t>4. 验证启动成功</w:t>
      </w:r>
    </w:p>
    <w:p>
      <w:pPr>
        <w:spacing w:after="40"/>
        <w:ind w:left="340"/>
      </w:pPr>
      <w:r>
        <w:rPr>
          <w:rFonts w:ascii="Times New Roman" w:hAnsi="Times New Roman" w:eastAsia="宋体"/>
          <w:sz w:val="22"/>
        </w:rPr>
        <w:t xml:space="preserve">1. </w:t>
      </w:r>
      <w:r>
        <w:rPr>
          <w:rFonts w:ascii="Times New Roman" w:hAnsi="Times New Roman" w:eastAsia="宋体"/>
          <w:sz w:val="22"/>
        </w:rPr>
        <w:t>观察启动日志，找到启动完成标志行，例如： ``</w:t>
      </w:r>
      <w:r>
        <w:rPr>
          <w:rFonts w:ascii="Consolas" w:hAnsi="Consolas" w:eastAsia="宋体"/>
          <w:sz w:val="19"/>
        </w:rPr>
        <w:t xml:space="preserve"> {"t":{...},"s":"I","c":"NETWORK","msg":"Waiting for connections","attr":{"port":27017,"ssl":"off"}} </w:t>
      </w:r>
      <w:r>
        <w:rPr>
          <w:rFonts w:ascii="Consolas" w:hAnsi="Consolas" w:eastAsia="宋体"/>
          <w:sz w:val="19"/>
        </w:rPr>
      </w:r>
    </w:p>
    <w:p>
      <w:pPr>
        <w:spacing w:after="40"/>
        <w:ind w:left="340"/>
      </w:pPr>
      <w:r>
        <w:rPr>
          <w:rFonts w:ascii="Times New Roman" w:hAnsi="Times New Roman" w:eastAsia="宋体"/>
          <w:sz w:val="22"/>
        </w:rPr>
        <w:t xml:space="preserve">2. </w:t>
      </w:r>
      <w:r>
        <w:rPr>
          <w:rFonts w:ascii="Times New Roman" w:hAnsi="Times New Roman" w:eastAsia="宋体"/>
          <w:sz w:val="22"/>
        </w:rPr>
        <w:t>另开终端连接： ``</w:t>
      </w:r>
      <w:r>
        <w:rPr>
          <w:rFonts w:ascii="Consolas" w:hAnsi="Consolas" w:eastAsia="宋体"/>
          <w:sz w:val="19"/>
        </w:rPr>
        <w:t xml:space="preserve">bash mongosh "mongodb://localhost:27017" </w:t>
      </w:r>
      <w:r>
        <w:rPr>
          <w:rFonts w:ascii="Consolas" w:hAnsi="Consolas" w:eastAsia="宋体"/>
          <w:sz w:val="19"/>
        </w:rPr>
      </w:r>
    </w:p>
    <w:p>
      <w:pPr>
        <w:spacing w:after="40"/>
        <w:ind w:left="340"/>
      </w:pPr>
      <w:r>
        <w:rPr>
          <w:rFonts w:ascii="Times New Roman" w:hAnsi="Times New Roman" w:eastAsia="宋体"/>
          <w:sz w:val="22"/>
        </w:rPr>
        <w:t xml:space="preserve">3. </w:t>
      </w:r>
      <w:r>
        <w:rPr>
          <w:rFonts w:ascii="Times New Roman" w:hAnsi="Times New Roman" w:eastAsia="宋体"/>
          <w:sz w:val="22"/>
        </w:rPr>
        <w:t xml:space="preserve">看到 </w:t>
      </w:r>
      <w:r>
        <w:rPr>
          <w:rFonts w:ascii="Consolas" w:hAnsi="Consolas" w:eastAsia="宋体"/>
          <w:sz w:val="19"/>
        </w:rPr>
        <w:t>test&gt;</w:t>
      </w:r>
      <w:r>
        <w:rPr>
          <w:rFonts w:ascii="Times New Roman" w:hAnsi="Times New Roman" w:eastAsia="宋体"/>
          <w:sz w:val="22"/>
        </w:rPr>
        <w:t xml:space="preserve"> 提示符，说明实例可正常访问。</w:t>
      </w:r>
    </w:p>
    <w:p>
      <w:pPr>
        <w:spacing w:before="200" w:after="120"/>
      </w:pPr>
      <w:r>
        <w:rPr>
          <w:rFonts w:ascii="黑体" w:hAnsi="黑体" w:eastAsia="黑体"/>
          <w:b/>
          <w:color w:val="264653"/>
          <w:sz w:val="28"/>
        </w:rPr>
        <w:t>5. 记录的关键参数（写入报告）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0"/>
              </w:rPr>
              <w:t>值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端口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27017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数据目录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sz w:val="19"/>
              </w:rPr>
              <w:t>C:\mongodb-data</w:t>
            </w:r>
            <w:r>
              <w:rPr>
                <w:rFonts w:ascii="Times New Roman" w:hAnsi="Times New Roman" w:eastAsia="宋体"/>
                <w:sz w:val="20"/>
              </w:rPr>
              <w:t>（自定义）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日志文件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sz w:val="19"/>
              </w:rPr>
              <w:t>C:\mongodb-data\mongod.log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连接串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sz w:val="19"/>
              </w:rPr>
              <w:t>mongodb://localhost:27017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color w:val="264653"/>
          <w:sz w:val="28"/>
        </w:rPr>
        <w:t>6. 常用命令备忘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0"/>
              </w:rPr>
              <w:t>命令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sz w:val="19"/>
              </w:rPr>
              <w:t>mongod --dbpath &lt;路径&gt;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启动数据库服务器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sz w:val="19"/>
              </w:rPr>
              <w:t>mongosh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启动客户端（交互式 shell）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sz w:val="19"/>
              </w:rPr>
              <w:t>mongoimport --db library --collection books --file books.txt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导入数据文件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Consolas" w:hAnsi="Consolas" w:eastAsia="宋体"/>
                <w:sz w:val="19"/>
              </w:rPr>
              <w:t>mongoexport --db library --collection books --out books.json</w:t>
            </w:r>
          </w:p>
        </w:tc>
        <w:tc>
          <w:tcPr>
            <w:tcW w:type="dxa" w:w="45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20"/>
              </w:rPr>
              <w:t>导出集合数据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color w:val="264653"/>
          <w:sz w:val="28"/>
        </w:rPr>
        <w:t>7. 附：导入三个数据文件（供任务二使用）</w:t>
      </w:r>
    </w:p>
    <w:p>
      <w:pPr>
        <w:spacing w:after="120"/>
      </w:pPr>
      <w:r>
        <w:rPr>
          <w:rFonts w:ascii="Times New Roman" w:hAnsi="Times New Roman" w:eastAsia="宋体"/>
          <w:sz w:val="22"/>
        </w:rPr>
        <w:t>在</w:t>
      </w:r>
      <w:r>
        <w:rPr>
          <w:rFonts w:ascii="Times New Roman" w:hAnsi="Times New Roman" w:eastAsia="宋体"/>
          <w:b/>
          <w:sz w:val="22"/>
        </w:rPr>
        <w:t>系统终端</w:t>
      </w:r>
      <w:r>
        <w:rPr>
          <w:rFonts w:ascii="Times New Roman" w:hAnsi="Times New Roman" w:eastAsia="宋体"/>
          <w:sz w:val="22"/>
        </w:rPr>
        <w:t>（非 mongosh 内）执行：</w:t>
      </w:r>
    </w:p>
    <w:p>
      <w:pPr>
        <w:spacing w:after="0" w:before="0"/>
        <w:ind w:left="227"/>
        <w:shd w:val="clear" w:fill="F2F4F5"/>
      </w:pPr>
      <w:r>
        <w:rPr>
          <w:rFonts w:ascii="Consolas" w:hAnsi="Consolas" w:eastAsia="宋体"/>
          <w:color w:val="1E2A32"/>
          <w:sz w:val="19"/>
        </w:rPr>
        <w:t>cd 图书情报检索与统计平台</w:t>
      </w:r>
    </w:p>
    <w:p>
      <w:pPr>
        <w:spacing w:after="0" w:before="0"/>
        <w:ind w:left="227"/>
        <w:shd w:val="clear" w:fill="F2F4F5"/>
      </w:pPr>
      <w:r>
        <w:rPr>
          <w:rFonts w:ascii="Consolas" w:hAnsi="Consolas" w:eastAsia="宋体"/>
          <w:color w:val="1E2A32"/>
          <w:sz w:val="19"/>
        </w:rPr>
        <w:t>mongoimport --db library --collection books       --file data/books.txt</w:t>
      </w:r>
    </w:p>
    <w:p>
      <w:pPr>
        <w:spacing w:after="0" w:before="0"/>
        <w:ind w:left="227"/>
        <w:shd w:val="clear" w:fill="F2F4F5"/>
      </w:pPr>
      <w:r>
        <w:rPr>
          <w:rFonts w:ascii="Consolas" w:hAnsi="Consolas" w:eastAsia="宋体"/>
          <w:color w:val="1E2A32"/>
          <w:sz w:val="19"/>
        </w:rPr>
        <w:t>mongoimport --db library --collection readers     --file data/readers.txt</w:t>
      </w:r>
    </w:p>
    <w:p>
      <w:pPr>
        <w:spacing w:after="0" w:before="0"/>
        <w:ind w:left="227"/>
        <w:shd w:val="clear" w:fill="F2F4F5"/>
      </w:pPr>
      <w:r>
        <w:rPr>
          <w:rFonts w:ascii="Consolas" w:hAnsi="Consolas" w:eastAsia="宋体"/>
          <w:color w:val="1E2A32"/>
          <w:sz w:val="19"/>
        </w:rPr>
        <w:t>mongoimport --db library --collection borrow_logs --file data/borrow_logs.txt</w:t>
      </w:r>
    </w:p>
    <w:p>
      <w:pPr>
        <w:spacing w:after="120"/>
        <w:ind w:left="283"/>
        <w:pBdr>
          <w:left w:val="single" w:sz="18" w:space="8" w:color="2A9D8F"/>
        </w:pBdr>
      </w:pPr>
      <w:r>
        <w:rPr>
          <w:rFonts w:ascii="Consolas" w:hAnsi="Consolas" w:eastAsia="宋体"/>
          <w:color w:val="556363"/>
          <w:sz w:val="19"/>
        </w:rPr>
        <w:t>data/*.txt</w:t>
      </w:r>
      <w:r>
        <w:rPr>
          <w:rFonts w:ascii="Times New Roman" w:hAnsi="Times New Roman" w:eastAsia="宋体"/>
          <w:color w:val="556363"/>
          <w:sz w:val="22"/>
        </w:rPr>
        <w:t xml:space="preserve"> 为一行一个 JSON 文档（日期用 </w:t>
      </w:r>
      <w:r>
        <w:rPr>
          <w:rFonts w:ascii="Consolas" w:hAnsi="Consolas" w:eastAsia="宋体"/>
          <w:color w:val="556363"/>
          <w:sz w:val="19"/>
        </w:rPr>
        <w:t>{"$date": "..."}</w:t>
      </w:r>
      <w:r>
        <w:rPr>
          <w:rFonts w:ascii="Times New Roman" w:hAnsi="Times New Roman" w:eastAsia="宋体"/>
          <w:color w:val="556363"/>
          <w:sz w:val="22"/>
        </w:rPr>
        <w:t xml:space="preserve"> 扩展 JSON）， </w:t>
      </w:r>
      <w:r>
        <w:rPr>
          <w:rFonts w:ascii="Consolas" w:hAnsi="Consolas" w:eastAsia="宋体"/>
          <w:color w:val="556363"/>
          <w:sz w:val="19"/>
        </w:rPr>
        <w:t>mongoimport</w:t>
      </w:r>
      <w:r>
        <w:rPr>
          <w:rFonts w:ascii="Times New Roman" w:hAnsi="Times New Roman" w:eastAsia="宋体"/>
          <w:color w:val="556363"/>
          <w:sz w:val="22"/>
        </w:rPr>
        <w:t xml:space="preserve"> 会自动识别为 Date 类型。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